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EnLive UI Redesign</w:t>
        <w:br/>
        <w:t>Safe Implementation Specification v1.0</w:t>
      </w:r>
    </w:p>
    <w:p>
      <w:pPr>
        <w:jc w:val="center"/>
      </w:pPr>
      <w:r>
        <w:rPr>
          <w:i/>
        </w:rPr>
        <w:t>Codex implementation reference — presentation-layer redesign only</w:t>
      </w:r>
    </w:p>
    <w:p>
      <w:pPr>
        <w:pStyle w:val="Heading1"/>
      </w:pPr>
      <w:r>
        <w:t>1. Purpose</w:t>
      </w:r>
    </w:p>
    <w:p>
      <w:r>
        <w:t>This document is the authoritative implementation specification for the EnLive UI/UX redesign. It is intended to be placed in the EnLive project documents folder and followed by Codex when implementing the redesign.</w:t>
      </w:r>
    </w:p>
    <w:p>
      <w:r>
        <w:t>The objective is to substantially improve the visual quality, hierarchy, consistency, responsiveness and usability of the existing EnLive application without changing the underlying platform.</w:t>
      </w:r>
    </w:p>
    <w:p>
      <w:pPr>
        <w:pStyle w:val="Heading1"/>
      </w:pPr>
      <w:r>
        <w:t>2. Non-Negotiable Principle</w:t>
      </w:r>
    </w:p>
    <w:p>
      <w:r>
        <w:t>PRESERVE THE ENGINE. REPLACE THE PRESENTATION.</w:t>
      </w:r>
    </w:p>
    <w:p>
      <w:r>
        <w:t>The existing EnLive platform is more important than the redesign. A beautiful UI that breaks the platform is a failed implementation.</w:t>
      </w:r>
    </w:p>
    <w:p>
      <w:pPr>
        <w:pStyle w:val="ListBullet"/>
      </w:pPr>
      <w:r>
        <w:t>Existing functionality must continue to work.</w:t>
      </w:r>
    </w:p>
    <w:p>
      <w:pPr>
        <w:pStyle w:val="ListBullet"/>
      </w:pPr>
      <w:r>
        <w:t>Existing data must remain intact.</w:t>
      </w:r>
    </w:p>
    <w:p>
      <w:pPr>
        <w:pStyle w:val="ListBullet"/>
      </w:pPr>
      <w:r>
        <w:t>Existing business logic must remain intact.</w:t>
      </w:r>
    </w:p>
    <w:p>
      <w:pPr>
        <w:pStyle w:val="ListBullet"/>
      </w:pPr>
      <w:r>
        <w:t>Existing API contracts must remain compatible.</w:t>
      </w:r>
    </w:p>
    <w:p>
      <w:pPr>
        <w:pStyle w:val="ListBullet"/>
      </w:pPr>
      <w:r>
        <w:t>Existing authentication/session behaviour must remain intact.</w:t>
      </w:r>
    </w:p>
    <w:p>
      <w:pPr>
        <w:pStyle w:val="ListBullet"/>
      </w:pPr>
      <w:r>
        <w:t>Existing ranking and rating behaviour must remain intact.</w:t>
      </w:r>
    </w:p>
    <w:p>
      <w:pPr>
        <w:pStyle w:val="ListBullet"/>
      </w:pPr>
      <w:r>
        <w:t>Existing integrations and deployment behaviour must remain intact.</w:t>
      </w:r>
    </w:p>
    <w:p>
      <w:pPr>
        <w:pStyle w:val="Heading1"/>
      </w:pPr>
      <w:r>
        <w:t>3. Explicitly Protected Systems — RED</w:t>
      </w:r>
    </w:p>
    <w:p>
      <w:r>
        <w:t>The following are protected. Do not modify them as part of the redesign unless a presentation-layer regression genuinely requires a minimal compatibility fix.</w:t>
      </w:r>
    </w:p>
    <w:p>
      <w:pPr>
        <w:pStyle w:val="ListBullet"/>
      </w:pPr>
      <w:r>
        <w:t>PostgreSQL database schemas and migrations.</w:t>
      </w:r>
    </w:p>
    <w:p>
      <w:pPr>
        <w:pStyle w:val="ListBullet"/>
      </w:pPr>
      <w:r>
        <w:t>Existing stored data.</w:t>
      </w:r>
    </w:p>
    <w:p>
      <w:pPr>
        <w:pStyle w:val="ListBullet"/>
      </w:pPr>
      <w:r>
        <w:t>Ranking algorithms and calculations.</w:t>
      </w:r>
    </w:p>
    <w:p>
      <w:pPr>
        <w:pStyle w:val="ListBullet"/>
      </w:pPr>
      <w:r>
        <w:t>Rating calculations and rating-quality logic.</w:t>
      </w:r>
    </w:p>
    <w:p>
      <w:pPr>
        <w:pStyle w:val="ListBullet"/>
      </w:pPr>
      <w:r>
        <w:t>Rating validation, rate limiting and duplicate-rating protection.</w:t>
      </w:r>
    </w:p>
    <w:p>
      <w:pPr>
        <w:pStyle w:val="ListBullet"/>
      </w:pPr>
      <w:r>
        <w:t>Moderation logic.</w:t>
      </w:r>
    </w:p>
    <w:p>
      <w:pPr>
        <w:pStyle w:val="ListBullet"/>
      </w:pPr>
      <w:r>
        <w:t>Authentication and session/cookie behaviour.</w:t>
      </w:r>
    </w:p>
    <w:p>
      <w:pPr>
        <w:pStyle w:val="ListBullet"/>
      </w:pPr>
      <w:r>
        <w:t>API contracts and server-side business logic.</w:t>
      </w:r>
    </w:p>
    <w:p>
      <w:pPr>
        <w:pStyle w:val="ListBullet"/>
      </w:pPr>
      <w:r>
        <w:t>Subscription/payment logic and existing payment integrations.</w:t>
      </w:r>
    </w:p>
    <w:p>
      <w:pPr>
        <w:pStyle w:val="ListBullet"/>
      </w:pPr>
      <w:r>
        <w:t>QR functionality.</w:t>
      </w:r>
    </w:p>
    <w:p>
      <w:pPr>
        <w:pStyle w:val="ListBullet"/>
      </w:pPr>
      <w:r>
        <w:t>Environment configuration and deployment configuration.</w:t>
      </w:r>
    </w:p>
    <w:p>
      <w:pPr>
        <w:pStyle w:val="ListBullet"/>
      </w:pPr>
      <w:r>
        <w:t>Existing data models.</w:t>
      </w:r>
    </w:p>
    <w:p>
      <w:pPr>
        <w:pStyle w:val="ListBullet"/>
      </w:pPr>
      <w:r>
        <w:t>Existing integrations.</w:t>
      </w:r>
    </w:p>
    <w:p>
      <w:pPr>
        <w:pStyle w:val="ListBullet"/>
      </w:pPr>
      <w:r>
        <w:t>Old client-side store code, even if it appears redundant.</w:t>
      </w:r>
    </w:p>
    <w:p>
      <w:pPr>
        <w:pStyle w:val="ListBullet"/>
      </w:pPr>
      <w:r>
        <w:t>Framework/dependency upgrades or migrations that are not strictly required.</w:t>
      </w:r>
    </w:p>
    <w:p>
      <w:r>
        <w:t>If existing code looks old, duplicated, strange or unnecessary but its purpose is unclear, leave it intact. Do not perform architectural cleanup during this redesign.</w:t>
      </w:r>
    </w:p>
    <w:p>
      <w:pPr>
        <w:pStyle w:val="Heading1"/>
      </w:pPr>
      <w:r>
        <w:t>4. Modification Risk Map</w:t>
      </w:r>
    </w:p>
    <w:p>
      <w:pPr>
        <w:pStyle w:val="Heading2"/>
      </w:pPr>
      <w:r>
        <w:t>GREEN — presentation layer</w:t>
      </w:r>
    </w:p>
    <w:p>
      <w:pPr>
        <w:pStyle w:val="ListBullet"/>
      </w:pPr>
      <w:r>
        <w:t>CSS and theme tokens.</w:t>
      </w:r>
    </w:p>
    <w:p>
      <w:pPr>
        <w:pStyle w:val="ListBullet"/>
      </w:pPr>
      <w:r>
        <w:t>Layout and styling.</w:t>
      </w:r>
    </w:p>
    <w:p>
      <w:pPr>
        <w:pStyle w:val="ListBullet"/>
      </w:pPr>
      <w:r>
        <w:t>Visual components.</w:t>
      </w:r>
    </w:p>
    <w:p>
      <w:pPr>
        <w:pStyle w:val="ListBullet"/>
      </w:pPr>
      <w:r>
        <w:t>Shared presentation components.</w:t>
      </w:r>
    </w:p>
    <w:p>
      <w:pPr>
        <w:pStyle w:val="ListBullet"/>
      </w:pPr>
      <w:r>
        <w:t>Page JSX/markup where existing data fetching and handlers remain intact.</w:t>
      </w:r>
    </w:p>
    <w:p>
      <w:pPr>
        <w:pStyle w:val="ListBullet"/>
      </w:pPr>
      <w:r>
        <w:t>Responsive layouts.</w:t>
      </w:r>
    </w:p>
    <w:p>
      <w:pPr>
        <w:pStyle w:val="ListBullet"/>
      </w:pPr>
      <w:r>
        <w:t>Animations and interaction styling.</w:t>
      </w:r>
    </w:p>
    <w:p>
      <w:pPr>
        <w:pStyle w:val="ListBullet"/>
      </w:pPr>
      <w:r>
        <w:t>Loading, empty and error presentation.</w:t>
      </w:r>
    </w:p>
    <w:p>
      <w:pPr>
        <w:pStyle w:val="Heading2"/>
      </w:pPr>
      <w:r>
        <w:t>YELLOW — presentation mixed with behaviour</w:t>
      </w:r>
    </w:p>
    <w:p>
      <w:pPr>
        <w:pStyle w:val="ListBullet"/>
      </w:pPr>
      <w:r>
        <w:t>Leaderboard page.</w:t>
      </w:r>
    </w:p>
    <w:p>
      <w:pPr>
        <w:pStyle w:val="ListBullet"/>
      </w:pPr>
      <w:r>
        <w:t>Target/profile pages.</w:t>
      </w:r>
    </w:p>
    <w:p>
      <w:pPr>
        <w:pStyle w:val="ListBullet"/>
      </w:pPr>
      <w:r>
        <w:t>Rating page.</w:t>
      </w:r>
    </w:p>
    <w:p>
      <w:pPr>
        <w:pStyle w:val="ListBullet"/>
      </w:pPr>
      <w:r>
        <w:t>Login/registration/verification pages.</w:t>
      </w:r>
    </w:p>
    <w:p>
      <w:pPr>
        <w:pStyle w:val="ListBullet"/>
      </w:pPr>
      <w:r>
        <w:t>Business dashboard/profile pages.</w:t>
      </w:r>
    </w:p>
    <w:p>
      <w:pPr>
        <w:pStyle w:val="ListBullet"/>
      </w:pPr>
      <w:r>
        <w:t>Pricing page.</w:t>
      </w:r>
    </w:p>
    <w:p>
      <w:r>
        <w:t>Yellow areas may be visually rebuilt, but existing hooks, data fetching, handlers, API calls, navigation destinations and business behaviour must be preserved.</w:t>
      </w:r>
    </w:p>
    <w:p>
      <w:pPr>
        <w:pStyle w:val="Heading2"/>
      </w:pPr>
      <w:r>
        <w:t>RED — protected</w:t>
      </w:r>
    </w:p>
    <w:p>
      <w:r>
        <w:t>Anything listed in Section 3.</w:t>
      </w:r>
    </w:p>
    <w:p>
      <w:pPr>
        <w:pStyle w:val="Heading1"/>
      </w:pPr>
      <w:r>
        <w:t>5. Existing Project Components</w:t>
      </w:r>
    </w:p>
    <w:p>
      <w:r>
        <w:t>Existing reusable presentation components include components such as EnliveShell, UserHeader, PublicHeader, PrivateHeader, Panel, FloatingControls, ThemeToggle, ScrollToTopButton, ContributorsButton, LeaderboardTabs and EqualizerBackground.</w:t>
      </w:r>
    </w:p>
    <w:p>
      <w:r>
        <w:t>These may be visually rebuilt or reorganised where appropriate, but their underlying responsibilities and functionality must be preserved.</w:t>
      </w:r>
    </w:p>
    <w:p>
      <w:r>
        <w:t>The project also contains both newer server/database functionality and older client-side store functionality. Do not assume older code can safely be deleted or consolidated.</w:t>
      </w:r>
    </w:p>
    <w:p>
      <w:pPr>
        <w:pStyle w:val="Heading1"/>
      </w:pPr>
      <w:r>
        <w:t>6. Design Direction</w:t>
      </w:r>
    </w:p>
    <w:p>
      <w:r>
        <w:t>EnLive should feel like a premium live-music ranking platform: dark, editorial, energetic, musical, competitive, modern and slightly futuristic.</w:t>
      </w:r>
    </w:p>
    <w:p>
      <w:r>
        <w:t>It should not feel like a generic SaaS dashboard, gaming UI, Tailwind template, or collection of purple rounded cards.</w:t>
      </w:r>
    </w:p>
    <w:p>
      <w:pPr>
        <w:pStyle w:val="ListBullet"/>
      </w:pPr>
      <w:r>
        <w:t>Content first.</w:t>
      </w:r>
    </w:p>
    <w:p>
      <w:pPr>
        <w:pStyle w:val="ListBullet"/>
      </w:pPr>
      <w:r>
        <w:t>Artists, venues, cities and scores are the visual heroes.</w:t>
      </w:r>
    </w:p>
    <w:p>
      <w:pPr>
        <w:pStyle w:val="ListBullet"/>
      </w:pPr>
      <w:r>
        <w:t>Purple/lavender is an accent, not the default surface colour.</w:t>
      </w:r>
    </w:p>
    <w:p>
      <w:pPr>
        <w:pStyle w:val="ListBullet"/>
      </w:pPr>
      <w:r>
        <w:t>Typography creates hierarchy.</w:t>
      </w:r>
    </w:p>
    <w:p>
      <w:pPr>
        <w:pStyle w:val="ListBullet"/>
      </w:pPr>
      <w:r>
        <w:t>Use fewer containers and more whitespace/alignment.</w:t>
      </w:r>
    </w:p>
    <w:p>
      <w:pPr>
        <w:pStyle w:val="ListBullet"/>
      </w:pPr>
      <w:r>
        <w:t>Retain the existing glitch/equalizer identity as subtle atmosphere.</w:t>
      </w:r>
    </w:p>
    <w:p>
      <w:pPr>
        <w:pStyle w:val="ListBullet"/>
      </w:pPr>
      <w:r>
        <w:t>Use restrained animation and glow.</w:t>
      </w:r>
    </w:p>
    <w:p>
      <w:pPr>
        <w:pStyle w:val="Heading1"/>
      </w:pPr>
      <w:r>
        <w:t>7. Design Tokens</w:t>
      </w:r>
    </w:p>
    <w:p>
      <w:r>
        <w:t>Use the existing CSS variable/theme system wherever possible. Establish a coherent semantic token layer rather than scattering arbitrary colours throughout pages.</w:t>
      </w:r>
    </w:p>
    <w:p>
      <w:pPr>
        <w:pStyle w:val="ListBullet"/>
      </w:pPr>
      <w:r>
        <w:t>Dark background: near-black/dark purple-black.</w:t>
      </w:r>
    </w:p>
    <w:p>
      <w:pPr>
        <w:pStyle w:val="ListBullet"/>
      </w:pPr>
      <w:r>
        <w:t>Dark surfaces: charcoal/dark-purple, with elevated variants.</w:t>
      </w:r>
    </w:p>
    <w:p>
      <w:pPr>
        <w:pStyle w:val="ListBullet"/>
      </w:pPr>
      <w:r>
        <w:t>Primary text: near-white.</w:t>
      </w:r>
    </w:p>
    <w:p>
      <w:pPr>
        <w:pStyle w:val="ListBullet"/>
      </w:pPr>
      <w:r>
        <w:t>Secondary text: muted grey/lavender.</w:t>
      </w:r>
    </w:p>
    <w:p>
      <w:pPr>
        <w:pStyle w:val="ListBullet"/>
      </w:pPr>
      <w:r>
        <w:t>Primary accent: lavender/purple.</w:t>
      </w:r>
    </w:p>
    <w:p>
      <w:pPr>
        <w:pStyle w:val="ListBullet"/>
      </w:pPr>
      <w:r>
        <w:t>Strong accent: deeper violet.</w:t>
      </w:r>
    </w:p>
    <w:p>
      <w:pPr>
        <w:pStyle w:val="ListBullet"/>
      </w:pPr>
      <w:r>
        <w:t>Subtle accent: very faint purple wash.</w:t>
      </w:r>
    </w:p>
    <w:p>
      <w:pPr>
        <w:pStyle w:val="ListBullet"/>
      </w:pPr>
      <w:r>
        <w:t>Borders: low-contrast and restrained.</w:t>
      </w:r>
    </w:p>
    <w:p>
      <w:pPr>
        <w:pStyle w:val="ListBullet"/>
      </w:pPr>
      <w:r>
        <w:t>Light mode: warm off-white/soft grey background with dark text and the same purple accent family.</w:t>
      </w:r>
    </w:p>
    <w:p>
      <w:r>
        <w:t>Both themes must share the same layout, typography, component hierarchy, spacing and interaction model.</w:t>
      </w:r>
    </w:p>
    <w:p>
      <w:pPr>
        <w:pStyle w:val="Heading1"/>
      </w:pPr>
      <w:r>
        <w:t>8. Typography</w:t>
      </w:r>
    </w:p>
    <w:p>
      <w:pPr>
        <w:pStyle w:val="ListBullet"/>
      </w:pPr>
      <w:r>
        <w:t>Use a strong display hierarchy for page titles, identities and important scores.</w:t>
      </w:r>
    </w:p>
    <w:p>
      <w:pPr>
        <w:pStyle w:val="ListBullet"/>
      </w:pPr>
      <w:r>
        <w:t>Use strong headings for sections.</w:t>
      </w:r>
    </w:p>
    <w:p>
      <w:pPr>
        <w:pStyle w:val="ListBullet"/>
      </w:pPr>
      <w:r>
        <w:t>Use readable body text.</w:t>
      </w:r>
    </w:p>
    <w:p>
      <w:pPr>
        <w:pStyle w:val="ListBullet"/>
      </w:pPr>
      <w:r>
        <w:t>Use small muted uppercase metadata where appropriate.</w:t>
      </w:r>
    </w:p>
    <w:p>
      <w:pPr>
        <w:pStyle w:val="ListBullet"/>
      </w:pPr>
      <w:r>
        <w:t>Example metadata: ARTIST · CHORLEY, 43 RATINGS, ENLIVE SCORE.</w:t>
      </w:r>
    </w:p>
    <w:p>
      <w:pPr>
        <w:pStyle w:val="ListBullet"/>
      </w:pPr>
      <w:r>
        <w:t>Do not make every element equally prominent.</w:t>
      </w:r>
    </w:p>
    <w:p>
      <w:pPr>
        <w:pStyle w:val="Heading1"/>
      </w:pPr>
      <w:r>
        <w:t>9. Shape, Borders and Surfaces</w:t>
      </w:r>
    </w:p>
    <w:p>
      <w:pPr>
        <w:pStyle w:val="ListBullet"/>
      </w:pPr>
      <w:r>
        <w:t>Reduce excessive rounded cards.</w:t>
      </w:r>
    </w:p>
    <w:p>
      <w:pPr>
        <w:pStyle w:val="ListBullet"/>
      </w:pPr>
      <w:r>
        <w:t>Use modest radius values.</w:t>
      </w:r>
    </w:p>
    <w:p>
      <w:pPr>
        <w:pStyle w:val="ListBullet"/>
      </w:pPr>
      <w:r>
        <w:t>Reserve pill shapes for tags, filters and metadata.</w:t>
      </w:r>
    </w:p>
    <w:p>
      <w:pPr>
        <w:pStyle w:val="ListBullet"/>
      </w:pPr>
      <w:r>
        <w:t>Use subtle borders.</w:t>
      </w:r>
    </w:p>
    <w:p>
      <w:pPr>
        <w:pStyle w:val="ListBullet"/>
      </w:pPr>
      <w:r>
        <w:t>Do not automatically place every element inside a bordered card.</w:t>
      </w:r>
    </w:p>
    <w:p>
      <w:pPr>
        <w:pStyle w:val="ListBullet"/>
      </w:pPr>
      <w:r>
        <w:t>Use whitespace and typography to define relationships.</w:t>
      </w:r>
    </w:p>
    <w:p>
      <w:pPr>
        <w:pStyle w:val="ListBullet"/>
      </w:pPr>
      <w:r>
        <w:t>Reserve stronger borders/glows for selected or interactive states.</w:t>
      </w:r>
    </w:p>
    <w:p>
      <w:pPr>
        <w:pStyle w:val="Heading1"/>
      </w:pPr>
      <w:r>
        <w:t>10. Background and Atmosphere</w:t>
      </w:r>
    </w:p>
    <w:p>
      <w:pPr>
        <w:pStyle w:val="ListBullet"/>
      </w:pPr>
      <w:r>
        <w:t>Use subtle waveform/equalizer/noise/glitch elements.</w:t>
      </w:r>
    </w:p>
    <w:p>
      <w:pPr>
        <w:pStyle w:val="ListBullet"/>
      </w:pPr>
      <w:r>
        <w:t>Keep decorative effects behind or around content rather than competing with it.</w:t>
      </w:r>
    </w:p>
    <w:p>
      <w:pPr>
        <w:pStyle w:val="ListBullet"/>
      </w:pPr>
      <w:r>
        <w:t>Avoid large distracting background graphics.</w:t>
      </w:r>
    </w:p>
    <w:p>
      <w:pPr>
        <w:pStyle w:val="ListBullet"/>
      </w:pPr>
      <w:r>
        <w:t>Use purple atmospheric gradients sparingly.</w:t>
      </w:r>
    </w:p>
    <w:p>
      <w:pPr>
        <w:pStyle w:val="ListBullet"/>
      </w:pPr>
      <w:r>
        <w:t>The interface should feel alive, not neon-heavy.</w:t>
      </w:r>
    </w:p>
    <w:p>
      <w:pPr>
        <w:pStyle w:val="Heading1"/>
      </w:pPr>
      <w:r>
        <w:t>11. Global Shell</w:t>
      </w:r>
    </w:p>
    <w:p>
      <w:r>
        <w:t>Replace the current large rounded header/card treatment with an integrated application header.</w:t>
      </w:r>
    </w:p>
    <w:p>
      <w:pPr>
        <w:pStyle w:val="ListBullet"/>
      </w:pPr>
      <w:r>
        <w:t>Mobile: EnLive branding plus hamburger control.</w:t>
      </w:r>
    </w:p>
    <w:p>
      <w:pPr>
        <w:pStyle w:val="ListBullet"/>
      </w:pPr>
      <w:r>
        <w:t>Desktop: clean integrated navigation without a large enclosing card.</w:t>
      </w:r>
    </w:p>
    <w:p>
      <w:pPr>
        <w:pStyle w:val="ListBullet"/>
      </w:pPr>
      <w:r>
        <w:t>Do not permanently expose credits, theme controls or login as visually dominant floating/header controls.</w:t>
      </w:r>
    </w:p>
    <w:p>
      <w:pPr>
        <w:pStyle w:val="ListBullet"/>
      </w:pPr>
      <w:r>
        <w:t>Use one coherent navigation language across breakpoints.</w:t>
      </w:r>
    </w:p>
    <w:p>
      <w:pPr>
        <w:pStyle w:val="Heading1"/>
      </w:pPr>
      <w:r>
        <w:t>12. Hamburger Navigation</w:t>
      </w:r>
    </w:p>
    <w:p>
      <w:r>
        <w:t>The hamburger menu is the primary secondary navigation mechanism.</w:t>
      </w:r>
    </w:p>
    <w:p>
      <w:pPr>
        <w:pStyle w:val="ListBullet"/>
      </w:pPr>
      <w:r>
        <w:t>EXPLORE: Leaderboard, Artists, Venues, Cities.</w:t>
      </w:r>
    </w:p>
    <w:p>
      <w:pPr>
        <w:pStyle w:val="ListBullet"/>
      </w:pPr>
      <w:r>
        <w:t>BUSINESS: Login, Subscription Plans.</w:t>
      </w:r>
    </w:p>
    <w:p>
      <w:pPr>
        <w:pStyle w:val="ListBullet"/>
      </w:pPr>
      <w:r>
        <w:t>ABOUT: Credits, Appearance.</w:t>
      </w:r>
    </w:p>
    <w:p>
      <w:r>
        <w:t>Do not add speculative fan accounts, following, saved artists, social features, tickets, merch, e-commerce or future placeholder entries.</w:t>
      </w:r>
    </w:p>
    <w:p>
      <w:r>
        <w:t>The menu should use a dark/translucent EnLive treatment, strong typography, subtle atmospheric texture, clear active states and restrained transitions.</w:t>
      </w:r>
    </w:p>
    <w:p>
      <w:pPr>
        <w:pStyle w:val="Heading1"/>
      </w:pPr>
      <w:r>
        <w:t>13. Floating Controls</w:t>
      </w:r>
    </w:p>
    <w:p>
      <w:pPr>
        <w:pStyle w:val="ListBullet"/>
      </w:pPr>
      <w:r>
        <w:t>Keep Return to Top as a contextual floating control.</w:t>
      </w:r>
    </w:p>
    <w:p>
      <w:pPr>
        <w:pStyle w:val="ListBullet"/>
      </w:pPr>
      <w:r>
        <w:t>Return to Top should remain hidden near the top and appear after meaningful scrolling.</w:t>
      </w:r>
    </w:p>
    <w:p>
      <w:pPr>
        <w:pStyle w:val="ListBullet"/>
      </w:pPr>
      <w:r>
        <w:t>Move Credits access into the menu and/or footer.</w:t>
      </w:r>
    </w:p>
    <w:p>
      <w:pPr>
        <w:pStyle w:val="ListBullet"/>
      </w:pPr>
      <w:r>
        <w:t>Move theme switching into the menu.</w:t>
      </w:r>
    </w:p>
    <w:p>
      <w:pPr>
        <w:pStyle w:val="ListBullet"/>
      </w:pPr>
      <w:r>
        <w:t>Do not delete the underlying functionality.</w:t>
      </w:r>
    </w:p>
    <w:p>
      <w:pPr>
        <w:pStyle w:val="Heading1"/>
      </w:pPr>
      <w:r>
        <w:t>14. Leaderboard — Priority 1</w:t>
      </w:r>
    </w:p>
    <w:p>
      <w:r>
        <w:t>The leaderboard is the flagship EnLive experience and receives the highest visual priority.</w:t>
      </w:r>
    </w:p>
    <w:p>
      <w:pPr>
        <w:pStyle w:val="Heading2"/>
      </w:pPr>
      <w:r>
        <w:t>Preserve</w:t>
      </w:r>
    </w:p>
    <w:p>
      <w:pPr>
        <w:pStyle w:val="ListBullet"/>
      </w:pPr>
      <w:r>
        <w:t>Artists/Venues/Cities switching.</w:t>
      </w:r>
    </w:p>
    <w:p>
      <w:pPr>
        <w:pStyle w:val="ListBullet"/>
      </w:pPr>
      <w:r>
        <w:t>Location filtering.</w:t>
      </w:r>
    </w:p>
    <w:p>
      <w:pPr>
        <w:pStyle w:val="ListBullet"/>
      </w:pPr>
      <w:r>
        <w:t>Search.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Existing ranking data.</w:t>
      </w:r>
    </w:p>
    <w:p>
      <w:pPr>
        <w:pStyle w:val="ListBullet"/>
      </w:pPr>
      <w:r>
        <w:t>Existing scores and supporting statistics.</w:t>
      </w:r>
    </w:p>
    <w:p>
      <w:pPr>
        <w:pStyle w:val="ListBullet"/>
      </w:pPr>
      <w:r>
        <w:t>Target/profile navigation.</w:t>
      </w:r>
    </w:p>
    <w:p>
      <w:pPr>
        <w:pStyle w:val="ListBullet"/>
      </w:pPr>
      <w:r>
        <w:t>Existing refresh/data behaviour.</w:t>
      </w:r>
    </w:p>
    <w:p>
      <w:pPr>
        <w:pStyle w:val="Heading2"/>
      </w:pPr>
      <w:r>
        <w:t>Replace</w:t>
      </w:r>
    </w:p>
    <w:p>
      <w:pPr>
        <w:pStyle w:val="ListBullet"/>
      </w:pPr>
      <w:r>
        <w:t>Current visual hierarchy.</w:t>
      </w:r>
    </w:p>
    <w:p>
      <w:pPr>
        <w:pStyle w:val="ListBullet"/>
      </w:pPr>
      <w:r>
        <w:t>Current tab styling.</w:t>
      </w:r>
    </w:p>
    <w:p>
      <w:pPr>
        <w:pStyle w:val="ListBullet"/>
      </w:pPr>
      <w:r>
        <w:t>Current ranking row/card presentation.</w:t>
      </w:r>
    </w:p>
    <w:p>
      <w:pPr>
        <w:pStyle w:val="ListBullet"/>
      </w:pPr>
      <w:r>
        <w:t>Current filter presentation.</w:t>
      </w:r>
    </w:p>
    <w:p>
      <w:pPr>
        <w:pStyle w:val="ListBullet"/>
      </w:pPr>
      <w:r>
        <w:t>Current mobile layout.</w:t>
      </w:r>
    </w:p>
    <w:p>
      <w:pPr>
        <w:pStyle w:val="ListBullet"/>
      </w:pPr>
      <w:r>
        <w:t>Current selected-target presentation.</w:t>
      </w:r>
    </w:p>
    <w:p>
      <w:pPr>
        <w:pStyle w:val="Heading2"/>
      </w:pPr>
      <w:r>
        <w:t>Target visual hierarchy</w:t>
      </w:r>
    </w:p>
    <w:p>
      <w:r>
        <w:t>Use a strong editorial heading such as LIVE RANKINGS, supporting text, understated ARTISTS / VENUES / CITIES tabs, compact filters, and a highly legible ranked list.</w:t>
      </w:r>
    </w:p>
    <w:p>
      <w:r>
        <w:t>Top results should have stronger visual hierarchy. A ranking should clearly communicate rank, identity, location/type, score and existing supporting rating information.</w:t>
      </w:r>
    </w:p>
    <w:p>
      <w:r>
        <w:t>Do not invent data. Do not change score calculations.</w:t>
      </w:r>
    </w:p>
    <w:p>
      <w:pPr>
        <w:pStyle w:val="Heading2"/>
      </w:pPr>
      <w:r>
        <w:t>Mobile</w:t>
      </w:r>
    </w:p>
    <w:p>
      <w:r>
        <w:t>Do not simply shrink desktop. Use a deliberate vertical ranking feed with comfortable touch targets and a prominent score.</w:t>
      </w:r>
    </w:p>
    <w:p>
      <w:pPr>
        <w:pStyle w:val="Heading1"/>
      </w:pPr>
      <w:r>
        <w:t>15. Target/Profile Pages — Priority 2</w:t>
      </w:r>
    </w:p>
    <w:p>
      <w:r>
        <w:t>Artist, venue and city target pages should feel like identity pages rather than database records.</w:t>
      </w:r>
    </w:p>
    <w:p>
      <w:pPr>
        <w:pStyle w:val="ListBullet"/>
      </w:pPr>
      <w:r>
        <w:t>Preserve existing identity/type/location.</w:t>
      </w:r>
    </w:p>
    <w:p>
      <w:pPr>
        <w:pStyle w:val="ListBullet"/>
      </w:pPr>
      <w:r>
        <w:t>Preserve score and rating count.</w:t>
      </w:r>
    </w:p>
    <w:p>
      <w:pPr>
        <w:pStyle w:val="ListBullet"/>
      </w:pPr>
      <w:r>
        <w:t>Preserve category scores.</w:t>
      </w:r>
    </w:p>
    <w:p>
      <w:pPr>
        <w:pStyle w:val="ListBullet"/>
      </w:pPr>
      <w:r>
        <w:t>Preserve recent ratings.</w:t>
      </w:r>
    </w:p>
    <w:p>
      <w:pPr>
        <w:pStyle w:val="ListBullet"/>
      </w:pPr>
      <w:r>
        <w:t>Preserve social links and bio/profile content where currently supported.</w:t>
      </w:r>
    </w:p>
    <w:p>
      <w:pPr>
        <w:pStyle w:val="ListBullet"/>
      </w:pPr>
      <w:r>
        <w:t>Preserve editing functionality where currently supported.</w:t>
      </w:r>
    </w:p>
    <w:p>
      <w:pPr>
        <w:pStyle w:val="ListBullet"/>
      </w:pPr>
      <w:r>
        <w:t>Preserve QR functionality where currently supported.</w:t>
      </w:r>
    </w:p>
    <w:p>
      <w:pPr>
        <w:pStyle w:val="ListBullet"/>
      </w:pPr>
      <w:r>
        <w:t>Preserve existing subscription-related functionality.</w:t>
      </w:r>
    </w:p>
    <w:p>
      <w:r>
        <w:t>The identity and EnLive score should dominate the page. Avoid burying the score inside a generic card.</w:t>
      </w:r>
    </w:p>
    <w:p>
      <w:pPr>
        <w:pStyle w:val="Heading1"/>
      </w:pPr>
      <w:r>
        <w:t>16. Category Scores</w:t>
      </w:r>
    </w:p>
    <w:p>
      <w:r>
        <w:t>Present existing category scores as meaningful visual data using simple bars or similar restrained indicators if useful. The number remains primary. Do not change how values are calculated.</w:t>
      </w:r>
    </w:p>
    <w:p>
      <w:pPr>
        <w:pStyle w:val="Heading1"/>
      </w:pPr>
      <w:r>
        <w:t>17. Recent Ratings</w:t>
      </w:r>
    </w:p>
    <w:p>
      <w:r>
        <w:t>Use a clean editorial feed with subtle separators, timestamps, scores and comments where currently available. Avoid turning every rating into a large decorative card. Preserve all existing data and behaviour.</w:t>
      </w:r>
    </w:p>
    <w:p>
      <w:pPr>
        <w:pStyle w:val="Heading1"/>
      </w:pPr>
      <w:r>
        <w:t>18. Rating Page — Priority 3</w:t>
      </w:r>
    </w:p>
    <w:p>
      <w:r>
        <w:t>The rating experience is critical because it generates EnLive's ranking data.</w:t>
      </w:r>
    </w:p>
    <w:p>
      <w:r>
        <w:t>Do not modify rating calculations, category definitions, validation, rate limiting, duplicate prevention, moderation, submission logic or API contracts.</w:t>
      </w:r>
    </w:p>
    <w:p>
      <w:r>
        <w:t>Redesign only the presentation and interaction layer.</w:t>
      </w:r>
    </w:p>
    <w:p>
      <w:pPr>
        <w:pStyle w:val="ListBullet"/>
      </w:pPr>
      <w:r>
        <w:t>Clearly identify the target being rated.</w:t>
      </w:r>
    </w:p>
    <w:p>
      <w:pPr>
        <w:pStyle w:val="ListBullet"/>
      </w:pPr>
      <w:r>
        <w:t>Give each existing category a deliberate interaction.</w:t>
      </w:r>
    </w:p>
    <w:p>
      <w:pPr>
        <w:pStyle w:val="ListBullet"/>
      </w:pPr>
      <w:r>
        <w:t>Make the current value easy to understand.</w:t>
      </w:r>
    </w:p>
    <w:p>
      <w:pPr>
        <w:pStyle w:val="ListBullet"/>
      </w:pPr>
      <w:r>
        <w:t>Use large, accessible sliders/controls.</w:t>
      </w:r>
    </w:p>
    <w:p>
      <w:pPr>
        <w:pStyle w:val="ListBullet"/>
      </w:pPr>
      <w:r>
        <w:t>Finish with a clear overall-score presentation and primary submission action.</w:t>
      </w:r>
    </w:p>
    <w:p>
      <w:pPr>
        <w:pStyle w:val="ListBullet"/>
      </w:pPr>
      <w:r>
        <w:t>Preserve the existing submission flow.</w:t>
      </w:r>
    </w:p>
    <w:p>
      <w:r>
        <w:t>Do not implement new rating behaviour such as showing the average before submission. That is a product/algorithm change and is outside this redesign.</w:t>
      </w:r>
    </w:p>
    <w:p>
      <w:pPr>
        <w:pStyle w:val="Heading1"/>
      </w:pPr>
      <w:r>
        <w:t>19. Authentication Pages</w:t>
      </w:r>
    </w:p>
    <w:p>
      <w:r>
        <w:t>Redesign login, registration and verification visually while preserving all authentication/session/password/verification behaviour.</w:t>
      </w:r>
    </w:p>
    <w:p>
      <w:pPr>
        <w:pStyle w:val="ListBullet"/>
      </w:pPr>
      <w:r>
        <w:t>Minimal premium presentation.</w:t>
      </w:r>
    </w:p>
    <w:p>
      <w:pPr>
        <w:pStyle w:val="ListBullet"/>
      </w:pPr>
      <w:r>
        <w:t>Dark/charcoal inputs.</w:t>
      </w:r>
    </w:p>
    <w:p>
      <w:pPr>
        <w:pStyle w:val="ListBullet"/>
      </w:pPr>
      <w:r>
        <w:t>Subtle borders.</w:t>
      </w:r>
    </w:p>
    <w:p>
      <w:pPr>
        <w:pStyle w:val="ListBullet"/>
      </w:pPr>
      <w:r>
        <w:t>Lavender focus states.</w:t>
      </w:r>
    </w:p>
    <w:p>
      <w:pPr>
        <w:pStyle w:val="ListBullet"/>
      </w:pPr>
      <w:r>
        <w:t>Clear primary CTA.</w:t>
      </w:r>
    </w:p>
    <w:p>
      <w:pPr>
        <w:pStyle w:val="ListBullet"/>
      </w:pPr>
      <w:r>
        <w:t>No giant purple container.</w:t>
      </w:r>
    </w:p>
    <w:p>
      <w:pPr>
        <w:pStyle w:val="Heading1"/>
      </w:pPr>
      <w:r>
        <w:t>20. Pricing</w:t>
      </w:r>
    </w:p>
    <w:p>
      <w:r>
        <w:t>Preserve existing subscription functionality and payment integration. Redesign only the presentation. Use clean plan comparison and restrained accent treatment.</w:t>
      </w:r>
    </w:p>
    <w:p>
      <w:pPr>
        <w:pStyle w:val="Heading1"/>
      </w:pPr>
      <w:r>
        <w:t>21. Credits</w:t>
      </w:r>
    </w:p>
    <w:p>
      <w:r>
        <w:t>Create an intentional credits presentation using the existing contributor information. Do not remove existing credit data.</w:t>
      </w:r>
    </w:p>
    <w:p>
      <w:pPr>
        <w:pStyle w:val="Heading1"/>
      </w:pPr>
      <w:r>
        <w:t>22. Business Dashboard</w:t>
      </w:r>
    </w:p>
    <w:p>
      <w:r>
        <w:t>Apply the new design system to existing artist/venue business interfaces where practical. Preserve all existing functionality, forms, account behaviour and data.</w:t>
      </w:r>
    </w:p>
    <w:p>
      <w:pPr>
        <w:pStyle w:val="Heading1"/>
      </w:pPr>
      <w:r>
        <w:t>23. Admin</w:t>
      </w:r>
    </w:p>
    <w:p>
      <w:r>
        <w:t>Apply the design system to admin interfaces where practical, prioritising usability and consistency. Do not spend disproportionate effort polishing admin UI. Do not modify admin logic.</w:t>
      </w:r>
    </w:p>
    <w:p>
      <w:pPr>
        <w:pStyle w:val="Heading1"/>
      </w:pPr>
      <w:r>
        <w:t>24. Loading, Empty and Error States</w:t>
      </w:r>
    </w:p>
    <w:p>
      <w:pPr>
        <w:pStyle w:val="ListBullet"/>
      </w:pPr>
      <w:r>
        <w:t>Use layout-matching skeletons.</w:t>
      </w:r>
    </w:p>
    <w:p>
      <w:pPr>
        <w:pStyle w:val="ListBullet"/>
      </w:pPr>
      <w:r>
        <w:t>Create deliberate empty states with useful next actions.</w:t>
      </w:r>
    </w:p>
    <w:p>
      <w:pPr>
        <w:pStyle w:val="ListBullet"/>
      </w:pPr>
      <w:r>
        <w:t>Create clear user-facing error states.</w:t>
      </w:r>
    </w:p>
    <w:p>
      <w:pPr>
        <w:pStyle w:val="ListBullet"/>
      </w:pPr>
      <w:r>
        <w:t>Do not expose implementation details.</w:t>
      </w:r>
    </w:p>
    <w:p>
      <w:pPr>
        <w:pStyle w:val="ListBullet"/>
      </w:pPr>
      <w:r>
        <w:t>Do not invent fake data.</w:t>
      </w:r>
    </w:p>
    <w:p>
      <w:pPr>
        <w:pStyle w:val="Heading1"/>
      </w:pPr>
      <w:r>
        <w:t>25. Responsive Requirements</w:t>
      </w:r>
    </w:p>
    <w:p>
      <w:pPr>
        <w:pStyle w:val="ListBullet"/>
      </w:pPr>
      <w:r>
        <w:t>Mobile is a first-class experience.</w:t>
      </w:r>
    </w:p>
    <w:p>
      <w:pPr>
        <w:pStyle w:val="ListBullet"/>
      </w:pPr>
      <w:r>
        <w:t>Do not merely scale desktop down.</w:t>
      </w:r>
    </w:p>
    <w:p>
      <w:pPr>
        <w:pStyle w:val="ListBullet"/>
      </w:pPr>
      <w:r>
        <w:t>Use deliberate mobile layouts.</w:t>
      </w:r>
    </w:p>
    <w:p>
      <w:pPr>
        <w:pStyle w:val="ListBullet"/>
      </w:pPr>
      <w:r>
        <w:t>Ensure comfortable touch targets.</w:t>
      </w:r>
    </w:p>
    <w:p>
      <w:pPr>
        <w:pStyle w:val="ListBullet"/>
      </w:pPr>
      <w:r>
        <w:t>Avoid horizontal scrolling for core content.</w:t>
      </w:r>
    </w:p>
    <w:p>
      <w:pPr>
        <w:pStyle w:val="ListBullet"/>
      </w:pPr>
      <w:r>
        <w:t>Use sensible desktop max-widths.</w:t>
      </w:r>
    </w:p>
    <w:p>
      <w:pPr>
        <w:pStyle w:val="ListBullet"/>
      </w:pPr>
      <w:r>
        <w:t>Use available tablet/desktop space intelligently.</w:t>
      </w:r>
    </w:p>
    <w:p>
      <w:pPr>
        <w:pStyle w:val="Heading1"/>
      </w:pPr>
      <w:r>
        <w:t>26. Accessibility</w:t>
      </w:r>
    </w:p>
    <w:p>
      <w:pPr>
        <w:pStyle w:val="ListBullet"/>
      </w:pPr>
      <w:r>
        <w:t>Maintain strong contrast.</w:t>
      </w:r>
    </w:p>
    <w:p>
      <w:pPr>
        <w:pStyle w:val="ListBullet"/>
      </w:pPr>
      <w:r>
        <w:t>Provide visible keyboard focus.</w:t>
      </w:r>
    </w:p>
    <w:p>
      <w:pPr>
        <w:pStyle w:val="ListBullet"/>
      </w:pPr>
      <w:r>
        <w:t>Use semantic buttons and links.</w:t>
      </w:r>
    </w:p>
    <w:p>
      <w:pPr>
        <w:pStyle w:val="ListBullet"/>
      </w:pPr>
      <w:r>
        <w:t>Use proper labels.</w:t>
      </w:r>
    </w:p>
    <w:p>
      <w:pPr>
        <w:pStyle w:val="ListBullet"/>
      </w:pPr>
      <w:r>
        <w:t>Maintain sensible heading hierarchy.</w:t>
      </w:r>
    </w:p>
    <w:p>
      <w:pPr>
        <w:pStyle w:val="ListBullet"/>
      </w:pPr>
      <w:r>
        <w:t>Ensure accessible sliders.</w:t>
      </w:r>
    </w:p>
    <w:p>
      <w:pPr>
        <w:pStyle w:val="ListBullet"/>
      </w:pPr>
      <w:r>
        <w:t>Do not communicate important information through colour alone.</w:t>
      </w:r>
    </w:p>
    <w:p>
      <w:pPr>
        <w:pStyle w:val="ListBullet"/>
      </w:pPr>
      <w:r>
        <w:t>Respect prefers-reduced-motion.</w:t>
      </w:r>
    </w:p>
    <w:p>
      <w:pPr>
        <w:pStyle w:val="Heading1"/>
      </w:pPr>
      <w:r>
        <w:t>27. Animation</w:t>
      </w:r>
    </w:p>
    <w:p>
      <w:pPr>
        <w:pStyle w:val="ListBullet"/>
      </w:pPr>
      <w:r>
        <w:t>Use subtle menu, tab, hover, focus and loading transitions.</w:t>
      </w:r>
    </w:p>
    <w:p>
      <w:pPr>
        <w:pStyle w:val="ListBullet"/>
      </w:pPr>
      <w:r>
        <w:t>Use restrained waveform movement if appropriate.</w:t>
      </w:r>
    </w:p>
    <w:p>
      <w:pPr>
        <w:pStyle w:val="ListBullet"/>
      </w:pPr>
      <w:r>
        <w:t>Avoid constant pulsing, excessive neon, bouncing cards and distracting entrance animations.</w:t>
      </w:r>
    </w:p>
    <w:p>
      <w:pPr>
        <w:pStyle w:val="ListBullet"/>
      </w:pPr>
      <w:r>
        <w:t>Respect reduced-motion preferences.</w:t>
      </w:r>
    </w:p>
    <w:p>
      <w:pPr>
        <w:pStyle w:val="Heading1"/>
      </w:pPr>
      <w:r>
        <w:t>28. Out-of-Scope Features</w:t>
      </w:r>
    </w:p>
    <w:p>
      <w:r>
        <w:t>Do not introduce or architect for:</w:t>
      </w:r>
    </w:p>
    <w:p>
      <w:pPr>
        <w:pStyle w:val="ListBullet"/>
      </w:pPr>
      <w:r>
        <w:t>Fan accounts.</w:t>
      </w:r>
    </w:p>
    <w:p>
      <w:pPr>
        <w:pStyle w:val="ListBullet"/>
      </w:pPr>
      <w:r>
        <w:t>Fan profiles.</w:t>
      </w:r>
    </w:p>
    <w:p>
      <w:pPr>
        <w:pStyle w:val="ListBullet"/>
      </w:pPr>
      <w:r>
        <w:t>Following.</w:t>
      </w:r>
    </w:p>
    <w:p>
      <w:pPr>
        <w:pStyle w:val="ListBullet"/>
      </w:pPr>
      <w:r>
        <w:t>Saved artists.</w:t>
      </w:r>
    </w:p>
    <w:p>
      <w:pPr>
        <w:pStyle w:val="ListBullet"/>
      </w:pPr>
      <w:r>
        <w:t>Personal rating history.</w:t>
      </w:r>
    </w:p>
    <w:p>
      <w:pPr>
        <w:pStyle w:val="ListBullet"/>
      </w:pPr>
      <w:r>
        <w:t>Social networking.</w:t>
      </w:r>
    </w:p>
    <w:p>
      <w:pPr>
        <w:pStyle w:val="ListBullet"/>
      </w:pPr>
      <w:r>
        <w:t>Fan feeds.</w:t>
      </w:r>
    </w:p>
    <w:p>
      <w:pPr>
        <w:pStyle w:val="ListBullet"/>
      </w:pPr>
      <w:r>
        <w:t>Merch store.</w:t>
      </w:r>
    </w:p>
    <w:p>
      <w:pPr>
        <w:pStyle w:val="ListBullet"/>
      </w:pPr>
      <w:r>
        <w:t>Ticket store.</w:t>
      </w:r>
    </w:p>
    <w:p>
      <w:pPr>
        <w:pStyle w:val="ListBullet"/>
      </w:pPr>
      <w:r>
        <w:t>E-commerce.</w:t>
      </w:r>
    </w:p>
    <w:p>
      <w:pPr>
        <w:pStyle w:val="ListBullet"/>
      </w:pPr>
      <w:r>
        <w:t>Fan subscriptions.</w:t>
      </w:r>
    </w:p>
    <w:p>
      <w:pPr>
        <w:pStyle w:val="ListBullet"/>
      </w:pPr>
      <w:r>
        <w:t>Speculative future ecosystem features.</w:t>
      </w:r>
    </w:p>
    <w:p>
      <w:pPr>
        <w:pStyle w:val="ListBullet"/>
      </w:pPr>
      <w:r>
        <w:t>Placeholder future navigation.</w:t>
      </w:r>
    </w:p>
    <w:p>
      <w:pPr>
        <w:pStyle w:val="Heading1"/>
      </w:pPr>
      <w:r>
        <w:t>29. Implementation Sequence</w:t>
      </w:r>
    </w:p>
    <w:p>
      <w:pPr>
        <w:pStyle w:val="ListBullet"/>
      </w:pPr>
      <w:r>
        <w:t>1. Establish/refine design tokens.</w:t>
      </w:r>
    </w:p>
    <w:p>
      <w:pPr>
        <w:pStyle w:val="ListBullet"/>
      </w:pPr>
      <w:r>
        <w:t>2. Establish global typography and spacing.</w:t>
      </w:r>
    </w:p>
    <w:p>
      <w:pPr>
        <w:pStyle w:val="ListBullet"/>
      </w:pPr>
      <w:r>
        <w:t>3. Rebuild global shell/header.</w:t>
      </w:r>
    </w:p>
    <w:p>
      <w:pPr>
        <w:pStyle w:val="ListBullet"/>
      </w:pPr>
      <w:r>
        <w:t>4. Rebuild hamburger navigation.</w:t>
      </w:r>
    </w:p>
    <w:p>
      <w:pPr>
        <w:pStyle w:val="ListBullet"/>
      </w:pPr>
      <w:r>
        <w:t>5. Rework theme presentation.</w:t>
      </w:r>
    </w:p>
    <w:p>
      <w:pPr>
        <w:pStyle w:val="ListBullet"/>
      </w:pPr>
      <w:r>
        <w:t>6. Rework background/equalizer atmosphere.</w:t>
      </w:r>
    </w:p>
    <w:p>
      <w:pPr>
        <w:pStyle w:val="ListBullet"/>
      </w:pPr>
      <w:r>
        <w:t>7. Rebuild shared buttons, inputs, panels and interaction states.</w:t>
      </w:r>
    </w:p>
    <w:p>
      <w:pPr>
        <w:pStyle w:val="ListBullet"/>
      </w:pPr>
      <w:r>
        <w:t>8. Rebuild leaderboard.</w:t>
      </w:r>
    </w:p>
    <w:p>
      <w:pPr>
        <w:pStyle w:val="ListBullet"/>
      </w:pPr>
      <w:r>
        <w:t>9. Rebuild target/profile pages.</w:t>
      </w:r>
    </w:p>
    <w:p>
      <w:pPr>
        <w:pStyle w:val="ListBullet"/>
      </w:pPr>
      <w:r>
        <w:t>10. Rebuild rating experience.</w:t>
      </w:r>
    </w:p>
    <w:p>
      <w:pPr>
        <w:pStyle w:val="ListBullet"/>
      </w:pPr>
      <w:r>
        <w:t>11. Rebuild authentication pages.</w:t>
      </w:r>
    </w:p>
    <w:p>
      <w:pPr>
        <w:pStyle w:val="ListBullet"/>
      </w:pPr>
      <w:r>
        <w:t>12. Rebuild pricing.</w:t>
      </w:r>
    </w:p>
    <w:p>
      <w:pPr>
        <w:pStyle w:val="ListBullet"/>
      </w:pPr>
      <w:r>
        <w:t>13. Rebuild credits.</w:t>
      </w:r>
    </w:p>
    <w:p>
      <w:pPr>
        <w:pStyle w:val="ListBullet"/>
      </w:pPr>
      <w:r>
        <w:t>14. Apply the system to business/admin interfaces where practical.</w:t>
      </w:r>
    </w:p>
    <w:p>
      <w:pPr>
        <w:pStyle w:val="ListBullet"/>
      </w:pPr>
      <w:r>
        <w:t>15. Check responsive layouts.</w:t>
      </w:r>
    </w:p>
    <w:p>
      <w:pPr>
        <w:pStyle w:val="ListBullet"/>
      </w:pPr>
      <w:r>
        <w:t>16. Check loading/error/empty states.</w:t>
      </w:r>
    </w:p>
    <w:p>
      <w:pPr>
        <w:pStyle w:val="ListBullet"/>
      </w:pPr>
      <w:r>
        <w:t>17. Run tests/build.</w:t>
      </w:r>
    </w:p>
    <w:p>
      <w:pPr>
        <w:pStyle w:val="ListBullet"/>
      </w:pPr>
      <w:r>
        <w:t>18. Fix regressions introduced by the redesign.</w:t>
      </w:r>
    </w:p>
    <w:p>
      <w:pPr>
        <w:pStyle w:val="ListBullet"/>
      </w:pPr>
      <w:r>
        <w:t>19. Review the entire application for consistency.</w:t>
      </w:r>
    </w:p>
    <w:p>
      <w:pPr>
        <w:pStyle w:val="Heading1"/>
      </w:pPr>
      <w:r>
        <w:t>30. Regression Safeguards</w:t>
      </w:r>
    </w:p>
    <w:p>
      <w:r>
        <w:t>Before changes, establish the existing test/build baseline.</w:t>
      </w:r>
    </w:p>
    <w:p>
      <w:r>
        <w:t>After changes, run the same available verification.</w:t>
      </w:r>
    </w:p>
    <w:p>
      <w:pPr>
        <w:pStyle w:val="ListBullet"/>
      </w:pPr>
      <w:r>
        <w:t>Do not treat pre-existing failures as redesign failures.</w:t>
      </w:r>
    </w:p>
    <w:p>
      <w:pPr>
        <w:pStyle w:val="ListBullet"/>
      </w:pPr>
      <w:r>
        <w:t>Any newly introduced failure must be fixed.</w:t>
      </w:r>
    </w:p>
    <w:p>
      <w:pPr>
        <w:pStyle w:val="ListBullet"/>
      </w:pPr>
      <w:r>
        <w:t>If a visual change appears to require a backend change, first seek a presentation-layer solution.</w:t>
      </w:r>
    </w:p>
    <w:p>
      <w:pPr>
        <w:pStyle w:val="ListBullet"/>
      </w:pPr>
      <w:r>
        <w:t>If the need to modify protected logic is unclear, do not modify it.</w:t>
      </w:r>
    </w:p>
    <w:p>
      <w:pPr>
        <w:pStyle w:val="ListBullet"/>
      </w:pPr>
      <w:r>
        <w:t>Do not claim functionality has been verified unless it has actually been tested.</w:t>
      </w:r>
    </w:p>
    <w:p>
      <w:pPr>
        <w:pStyle w:val="Heading1"/>
      </w:pPr>
      <w:r>
        <w:t>31. Page Acceptance Criteria</w:t>
      </w:r>
    </w:p>
    <w:p>
      <w:pPr>
        <w:pStyle w:val="Heading2"/>
      </w:pPr>
      <w:r>
        <w:t>Global shell</w:t>
      </w:r>
    </w:p>
    <w:p>
      <w:pPr>
        <w:pStyle w:val="ListBullet"/>
      </w:pPr>
      <w:r>
        <w:t>Header is integrated rather than a giant rounded card.</w:t>
      </w:r>
    </w:p>
    <w:p>
      <w:pPr>
        <w:pStyle w:val="ListBullet"/>
      </w:pPr>
      <w:r>
        <w:t>Hamburger menu works.</w:t>
      </w:r>
    </w:p>
    <w:p>
      <w:pPr>
        <w:pStyle w:val="ListBullet"/>
      </w:pPr>
      <w:r>
        <w:t>Theme remains functional.</w:t>
      </w:r>
    </w:p>
    <w:p>
      <w:pPr>
        <w:pStyle w:val="ListBullet"/>
      </w:pPr>
      <w:r>
        <w:t>Credits remain accessible.</w:t>
      </w:r>
    </w:p>
    <w:p>
      <w:pPr>
        <w:pStyle w:val="ListBullet"/>
      </w:pPr>
      <w:r>
        <w:t>Return to Top remains functional.</w:t>
      </w:r>
    </w:p>
    <w:p>
      <w:pPr>
        <w:pStyle w:val="ListBullet"/>
      </w:pPr>
      <w:r>
        <w:t>Mobile and desktop layouts are coherent.</w:t>
      </w:r>
    </w:p>
    <w:p>
      <w:pPr>
        <w:pStyle w:val="Heading2"/>
      </w:pPr>
      <w:r>
        <w:t>Leaderboard</w:t>
      </w:r>
    </w:p>
    <w:p>
      <w:pPr>
        <w:pStyle w:val="ListBullet"/>
      </w:pPr>
      <w:r>
        <w:t>Loads existing rankings.</w:t>
      </w:r>
    </w:p>
    <w:p>
      <w:pPr>
        <w:pStyle w:val="ListBullet"/>
      </w:pPr>
      <w:r>
        <w:t>Artists/Venues/Cities switching still works.</w:t>
      </w:r>
    </w:p>
    <w:p>
      <w:pPr>
        <w:pStyle w:val="ListBullet"/>
      </w:pPr>
      <w:r>
        <w:t>Location filtering still works.</w:t>
      </w:r>
    </w:p>
    <w:p>
      <w:pPr>
        <w:pStyle w:val="ListBullet"/>
      </w:pPr>
      <w:r>
        <w:t>Search still works.</w:t>
      </w:r>
    </w:p>
    <w:p>
      <w:pPr>
        <w:pStyle w:val="ListBullet"/>
      </w:pPr>
      <w:r>
        <w:t>Pagination still works.</w:t>
      </w:r>
    </w:p>
    <w:p>
      <w:pPr>
        <w:pStyle w:val="ListBullet"/>
      </w:pPr>
      <w:r>
        <w:t>Target navigation still works.</w:t>
      </w:r>
    </w:p>
    <w:p>
      <w:pPr>
        <w:pStyle w:val="ListBullet"/>
      </w:pPr>
      <w:r>
        <w:t>Loading, empty and error states exist.</w:t>
      </w:r>
    </w:p>
    <w:p>
      <w:pPr>
        <w:pStyle w:val="ListBullet"/>
      </w:pPr>
      <w:r>
        <w:t>Mobile layout is deliberate.</w:t>
      </w:r>
    </w:p>
    <w:p>
      <w:pPr>
        <w:pStyle w:val="ListBullet"/>
      </w:pPr>
      <w:r>
        <w:t>Score and rank are visually prominent.</w:t>
      </w:r>
    </w:p>
    <w:p>
      <w:pPr>
        <w:pStyle w:val="Heading2"/>
      </w:pPr>
      <w:r>
        <w:t>Target/profile</w:t>
      </w:r>
    </w:p>
    <w:p>
      <w:pPr>
        <w:pStyle w:val="ListBullet"/>
      </w:pPr>
      <w:r>
        <w:t>Existing target data loads.</w:t>
      </w:r>
    </w:p>
    <w:p>
      <w:pPr>
        <w:pStyle w:val="ListBullet"/>
      </w:pPr>
      <w:r>
        <w:t>Score and rating count remain correct.</w:t>
      </w:r>
    </w:p>
    <w:p>
      <w:pPr>
        <w:pStyle w:val="ListBullet"/>
      </w:pPr>
      <w:r>
        <w:t>Category information remains correct.</w:t>
      </w:r>
    </w:p>
    <w:p>
      <w:pPr>
        <w:pStyle w:val="ListBullet"/>
      </w:pPr>
      <w:r>
        <w:t>Existing profile/social/rating functionality remains available.</w:t>
      </w:r>
    </w:p>
    <w:p>
      <w:pPr>
        <w:pStyle w:val="ListBullet"/>
      </w:pPr>
      <w:r>
        <w:t>Mobile layout works.</w:t>
      </w:r>
    </w:p>
    <w:p>
      <w:pPr>
        <w:pStyle w:val="Heading2"/>
      </w:pPr>
      <w:r>
        <w:t>Rating</w:t>
      </w:r>
    </w:p>
    <w:p>
      <w:pPr>
        <w:pStyle w:val="ListBullet"/>
      </w:pPr>
      <w:r>
        <w:t>Existing categories remain present.</w:t>
      </w:r>
    </w:p>
    <w:p>
      <w:pPr>
        <w:pStyle w:val="ListBullet"/>
      </w:pPr>
      <w:r>
        <w:t>Existing slider/control behaviour remains functional.</w:t>
      </w:r>
    </w:p>
    <w:p>
      <w:pPr>
        <w:pStyle w:val="ListBullet"/>
      </w:pPr>
      <w:r>
        <w:t>Submission remains connected to the existing system.</w:t>
      </w:r>
    </w:p>
    <w:p>
      <w:pPr>
        <w:pStyle w:val="ListBullet"/>
      </w:pPr>
      <w:r>
        <w:t>No rating logic has been changed.</w:t>
      </w:r>
    </w:p>
    <w:p>
      <w:pPr>
        <w:pStyle w:val="ListBullet"/>
      </w:pPr>
      <w:r>
        <w:t>Accessible interaction is maintained.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Login remains functional.</w:t>
      </w:r>
    </w:p>
    <w:p>
      <w:pPr>
        <w:pStyle w:val="ListBullet"/>
      </w:pPr>
      <w:r>
        <w:t>Registration remains functional.</w:t>
      </w:r>
    </w:p>
    <w:p>
      <w:pPr>
        <w:pStyle w:val="ListBullet"/>
      </w:pPr>
      <w:r>
        <w:t>Verification remains functional.</w:t>
      </w:r>
    </w:p>
    <w:p>
      <w:pPr>
        <w:pStyle w:val="ListBullet"/>
      </w:pPr>
      <w:r>
        <w:t>No authentication/session logic is changed.</w:t>
      </w:r>
    </w:p>
    <w:p>
      <w:pPr>
        <w:pStyle w:val="Heading2"/>
      </w:pPr>
      <w:r>
        <w:t>Pricing</w:t>
      </w:r>
    </w:p>
    <w:p>
      <w:pPr>
        <w:pStyle w:val="ListBullet"/>
      </w:pPr>
      <w:r>
        <w:t>Existing plans remain connected to existing functionality.</w:t>
      </w:r>
    </w:p>
    <w:p>
      <w:pPr>
        <w:pStyle w:val="ListBullet"/>
      </w:pPr>
      <w:r>
        <w:t>Existing payment/subscription flow is not broken.</w:t>
      </w:r>
    </w:p>
    <w:p>
      <w:pPr>
        <w:pStyle w:val="Heading1"/>
      </w:pPr>
      <w:r>
        <w:t>32. Final Quality Bar</w:t>
      </w:r>
    </w:p>
    <w:p>
      <w:r>
        <w:t>The redesign should immediately communicate: THIS IS ENLIVE.</w:t>
      </w:r>
    </w:p>
    <w:p>
      <w:pPr>
        <w:pStyle w:val="ListBullet"/>
      </w:pPr>
      <w:r>
        <w:t>Premium.</w:t>
      </w:r>
    </w:p>
    <w:p>
      <w:pPr>
        <w:pStyle w:val="ListBullet"/>
      </w:pPr>
      <w:r>
        <w:t>Coherent.</w:t>
      </w:r>
    </w:p>
    <w:p>
      <w:pPr>
        <w:pStyle w:val="ListBullet"/>
      </w:pPr>
      <w:r>
        <w:t>Modern.</w:t>
      </w:r>
    </w:p>
    <w:p>
      <w:pPr>
        <w:pStyle w:val="ListBullet"/>
      </w:pPr>
      <w:r>
        <w:t>Editorial.</w:t>
      </w:r>
    </w:p>
    <w:p>
      <w:pPr>
        <w:pStyle w:val="ListBullet"/>
      </w:pPr>
      <w:r>
        <w:t>Musical.</w:t>
      </w:r>
    </w:p>
    <w:p>
      <w:pPr>
        <w:pStyle w:val="ListBullet"/>
      </w:pPr>
      <w:r>
        <w:t>Distinctive.</w:t>
      </w:r>
    </w:p>
    <w:p>
      <w:pPr>
        <w:pStyle w:val="ListBullet"/>
      </w:pPr>
      <w:r>
        <w:t>Responsive.</w:t>
      </w:r>
    </w:p>
    <w:p>
      <w:pPr>
        <w:pStyle w:val="ListBullet"/>
      </w:pPr>
      <w:r>
        <w:t>Polished.</w:t>
      </w:r>
    </w:p>
    <w:p>
      <w:r>
        <w:t>Avoid excessive cards, excessive purple, excessive gradients, generic dashboard layouts, inconsistent spacing, inconsistent typography and decorative effects without purpose.</w:t>
      </w:r>
    </w:p>
    <w:p>
      <w:r>
        <w:t>The ranking, artist/venue identity and rating experience must feel substantially more important than utility chrome.</w:t>
      </w:r>
    </w:p>
    <w:p>
      <w:pPr>
        <w:pStyle w:val="Heading1"/>
      </w:pPr>
      <w:r>
        <w:t>33. Final Rule</w:t>
      </w:r>
    </w:p>
    <w:p>
      <w:r>
        <w:t>Before modifying any non-presentation file, ask: Is this change genuinely required to implement the UI redesign?</w:t>
      </w:r>
    </w:p>
    <w:p>
      <w:r>
        <w:t>If NO: do not modify it.</w:t>
      </w:r>
    </w:p>
    <w:p>
      <w:r>
        <w:t>If UNCLEAR: leave it alone.</w:t>
      </w:r>
    </w:p>
    <w:p>
      <w:r>
        <w:t>If a presentation-layer solution exists: use the presentation-layer solution.</w:t>
      </w:r>
    </w:p>
    <w:p>
      <w:r>
        <w:t>The objective is not to improve the architecture. The objective is to improve the EnLive experience while keeping the existing platform operational.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